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cell A</w:t>
            </w:r>
          </w:p>
        </w:tc>
        <w:tc>
          <w:tcPr>
            <w:tcW w:type="dxa" w:w="4320"/>
          </w:tcPr>
          <w:p>
            <w:r>
              <w:t>Table cell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